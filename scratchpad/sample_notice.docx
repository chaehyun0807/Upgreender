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2026학년도 AI 창업 아이디어 공모전 안내</w:t>
      </w:r>
    </w:p>
    <w:p>
      <w:r>
        <w:t>학생 여러분의 창의적인 아이디어를 응원합니다. 2026학년도 AI 창업 아이디어 공모전을 아래와 같이 개최하오니 관심 있는 학생들의 많은 참여 바랍니다.</w:t>
      </w:r>
    </w:p>
    <w:p>
      <w:pPr>
        <w:pStyle w:val="Heading2"/>
      </w:pPr>
      <w:r>
        <w:t>1. 접수 안내</w:t>
      </w:r>
    </w:p>
    <w:p>
      <w:r>
        <w:rPr>
          <w:b/>
        </w:rPr>
        <w:t xml:space="preserve">접수 기간: </w:t>
      </w:r>
      <w:r>
        <w:t>2026년 9월 1일(화) ~ 2026년 9월 15일(화) 18:00까지</w:t>
      </w:r>
    </w:p>
    <w:p>
      <w:r>
        <w:rPr>
          <w:b/>
        </w:rPr>
        <w:t xml:space="preserve">접수 방법: </w:t>
      </w:r>
      <w:r>
        <w:t>학교 포털 공모전 신청 게시판을 통해 온라인 접수</w:t>
      </w:r>
    </w:p>
    <w:p>
      <w:pPr>
        <w:pStyle w:val="Heading2"/>
      </w:pPr>
      <w:r>
        <w:t>2. 결과 발표</w:t>
      </w:r>
    </w:p>
    <w:p>
      <w:r>
        <w:rPr>
          <w:b/>
        </w:rPr>
        <w:t xml:space="preserve">1차 서류 심사 결과 발표: </w:t>
      </w:r>
      <w:r>
        <w:t>2026년 9월 20일(일)</w:t>
      </w:r>
    </w:p>
    <w:p>
      <w:r>
        <w:rPr>
          <w:b/>
        </w:rPr>
        <w:t xml:space="preserve">최종 결과 발표: </w:t>
      </w:r>
      <w:r>
        <w:t>2026년 9월 25일(금)</w:t>
      </w:r>
    </w:p>
    <w:p>
      <w:pPr>
        <w:pStyle w:val="Heading2"/>
      </w:pPr>
      <w:r>
        <w:t>3. 시상식</w:t>
      </w:r>
    </w:p>
    <w:p>
      <w:r>
        <w:rPr>
          <w:b/>
        </w:rPr>
        <w:t xml:space="preserve">일시: </w:t>
      </w:r>
      <w:r>
        <w:t>2026년 10월 5일(월) 오후 2시</w:t>
      </w:r>
    </w:p>
    <w:p>
      <w:r>
        <w:rPr>
          <w:b/>
        </w:rPr>
        <w:t xml:space="preserve">장소: </w:t>
      </w:r>
      <w:r>
        <w:t>학생회관 대강당</w:t>
      </w:r>
    </w:p>
    <w:p>
      <w:pPr>
        <w:pStyle w:val="Heading2"/>
      </w:pPr>
      <w:r>
        <w:t>4. 문의</w:t>
      </w:r>
    </w:p>
    <w:p>
      <w:r>
        <w:t>창업지원단 (02-123-4567)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